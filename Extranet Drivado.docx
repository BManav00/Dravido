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CD777B" w14:textId="6F17D519" w:rsidR="00A93940" w:rsidRDefault="00A93940">
      <w:pPr>
        <w:pStyle w:val="Heading1"/>
      </w:pPr>
      <w:r>
        <w:t xml:space="preserve">This entire project will be on </w:t>
      </w:r>
      <w:proofErr w:type="spellStart"/>
      <w:r>
        <w:t>Tracklimo</w:t>
      </w:r>
      <w:proofErr w:type="spellEnd"/>
      <w:r>
        <w:t xml:space="preserve"> system.</w:t>
      </w:r>
    </w:p>
    <w:p w14:paraId="15688915" w14:textId="34ADFCF1" w:rsidR="00A93940" w:rsidRDefault="00A93940">
      <w:pPr>
        <w:pStyle w:val="Heading1"/>
      </w:pPr>
      <w:r>
        <w:t>Fleet partner needs to select city from dropdown. They should be able to do pricing for multiple cities (one city each time)</w:t>
      </w:r>
    </w:p>
    <w:p w14:paraId="109A6540" w14:textId="1AA3B522" w:rsidR="00807C3B" w:rsidRDefault="00000000">
      <w:pPr>
        <w:pStyle w:val="Heading1"/>
      </w:pPr>
      <w:r>
        <w:t>Airport → Zone</w:t>
      </w:r>
    </w:p>
    <w:p w14:paraId="58D8D52A" w14:textId="2D0A237C" w:rsidR="00A93940" w:rsidRDefault="00000000">
      <w:r>
        <w:rPr>
          <w:b/>
        </w:rPr>
        <w:t xml:space="preserve">1. </w:t>
      </w:r>
      <w:r>
        <w:t>Dropdown to select airport.</w:t>
      </w:r>
      <w:r>
        <w:br/>
      </w:r>
      <w:r>
        <w:rPr>
          <w:b/>
        </w:rPr>
        <w:t xml:space="preserve">2. </w:t>
      </w:r>
      <w:r>
        <w:t>Create multiple zones as per fleet partner.</w:t>
      </w:r>
      <w:r w:rsidR="00A93940">
        <w:t xml:space="preserve"> (use Google p</w:t>
      </w:r>
      <w:r w:rsidR="00821B15">
        <w:t>olygon</w:t>
      </w:r>
      <w:r w:rsidR="00A93940">
        <w:t xml:space="preserve"> creator Api on Maps)</w:t>
      </w:r>
    </w:p>
    <w:p w14:paraId="0E2AFB5B" w14:textId="2B6346E6" w:rsidR="00807C3B" w:rsidRDefault="00A93940">
      <w:r w:rsidRPr="00A93940">
        <w:rPr>
          <w:b/>
          <w:bCs/>
        </w:rPr>
        <w:t>3</w:t>
      </w:r>
      <w:r>
        <w:t xml:space="preserve">. Connect all vehicle category created in </w:t>
      </w:r>
      <w:proofErr w:type="spellStart"/>
      <w:r>
        <w:t>drivado</w:t>
      </w:r>
      <w:proofErr w:type="spellEnd"/>
      <w:r>
        <w:t xml:space="preserve"> system.</w:t>
      </w:r>
      <w:r>
        <w:br/>
      </w:r>
      <w:r>
        <w:rPr>
          <w:b/>
        </w:rPr>
        <w:t xml:space="preserve">4. </w:t>
      </w:r>
      <w:r>
        <w:t xml:space="preserve">Set pricing for each zone for </w:t>
      </w:r>
      <w:proofErr w:type="spellStart"/>
      <w:r>
        <w:t>relavant</w:t>
      </w:r>
      <w:proofErr w:type="spellEnd"/>
      <w:r>
        <w:t xml:space="preserve"> car category.</w:t>
      </w:r>
      <w:r>
        <w:br/>
      </w:r>
      <w:r>
        <w:rPr>
          <w:b/>
        </w:rPr>
        <w:t xml:space="preserve">5. </w:t>
      </w:r>
      <w:r>
        <w:t>Zones can be created for all famous routes.</w:t>
      </w:r>
      <w:r>
        <w:br/>
      </w:r>
      <w:r>
        <w:rPr>
          <w:b/>
        </w:rPr>
        <w:t xml:space="preserve">6. </w:t>
      </w:r>
      <w:r>
        <w:t>If multiple airports exist, pricing can be set from all those airports to the created zone.</w:t>
      </w:r>
      <w:r>
        <w:br/>
      </w:r>
      <w:r>
        <w:br/>
      </w:r>
    </w:p>
    <w:p w14:paraId="21F980E4" w14:textId="77777777" w:rsidR="00807C3B" w:rsidRDefault="00000000">
      <w:pPr>
        <w:pStyle w:val="Heading2"/>
      </w:pPr>
      <w:r>
        <w:t>Zone to Zone</w:t>
      </w:r>
    </w:p>
    <w:p w14:paraId="7BD27275" w14:textId="77777777" w:rsidR="00807C3B" w:rsidRDefault="00000000">
      <w:r>
        <w:t>Since zones are already created, pricing can be configured from one zone to another.</w:t>
      </w:r>
    </w:p>
    <w:p w14:paraId="537DE538" w14:textId="77777777" w:rsidR="00807C3B" w:rsidRDefault="00000000">
      <w:pPr>
        <w:pStyle w:val="Heading2"/>
      </w:pPr>
      <w:r>
        <w:t>By Distance</w:t>
      </w:r>
    </w:p>
    <w:p w14:paraId="1FCF72C8" w14:textId="77777777" w:rsidR="00807C3B" w:rsidRDefault="00000000">
      <w:r>
        <w:t>KM threshold – the way it was done earlier.</w:t>
      </w:r>
    </w:p>
    <w:p w14:paraId="26DDC088" w14:textId="77777777" w:rsidR="00A93940" w:rsidRDefault="00A93940"/>
    <w:p w14:paraId="5BCA0DDB" w14:textId="4B0660C6" w:rsidR="00A93940" w:rsidRDefault="00A93940">
      <w:r>
        <w:t xml:space="preserve">We need to create Admin view for all fleet partners showing cities they can </w:t>
      </w:r>
      <w:proofErr w:type="gramStart"/>
      <w:r>
        <w:t>serve ,</w:t>
      </w:r>
      <w:proofErr w:type="gramEnd"/>
      <w:r>
        <w:t xml:space="preserve"> pricing for each </w:t>
      </w:r>
      <w:proofErr w:type="gramStart"/>
      <w:r>
        <w:t>cities</w:t>
      </w:r>
      <w:proofErr w:type="gramEnd"/>
      <w:r>
        <w:t xml:space="preserve">, zones created etc. Admin needs to approve the fleet partner before they prices are live. There should be enable / disable </w:t>
      </w:r>
      <w:proofErr w:type="gramStart"/>
      <w:r>
        <w:t>feature  for</w:t>
      </w:r>
      <w:proofErr w:type="gramEnd"/>
      <w:r>
        <w:t xml:space="preserve"> fleet partner in Admin account.</w:t>
      </w:r>
    </w:p>
    <w:p w14:paraId="051C952D" w14:textId="77777777" w:rsidR="00A93940" w:rsidRDefault="00A93940"/>
    <w:p w14:paraId="1AE7CC2C" w14:textId="5257FD06" w:rsidR="00A93940" w:rsidRDefault="00A93940">
      <w:r>
        <w:t xml:space="preserve">Step 2 </w:t>
      </w:r>
    </w:p>
    <w:p w14:paraId="7341106C" w14:textId="77777777" w:rsidR="009A0CAC" w:rsidRPr="009A0CAC" w:rsidRDefault="00A93940">
      <w:pPr>
        <w:rPr>
          <w:lang w:val="en-IN"/>
        </w:rPr>
      </w:pPr>
      <w:r>
        <w:t xml:space="preserve">After fleet partner completes his pricing, he has access to test his </w:t>
      </w:r>
      <w:proofErr w:type="gramStart"/>
      <w:r w:rsidR="009A0CAC" w:rsidRPr="009A0CAC">
        <w:rPr>
          <w:lang w:val="en-IN"/>
        </w:rPr>
        <w:t>To</w:t>
      </w:r>
      <w:proofErr w:type="gramEnd"/>
      <w:r w:rsidR="009A0CAC" w:rsidRPr="009A0CAC">
        <w:rPr>
          <w:lang w:val="en-IN"/>
        </w:rPr>
        <w:t xml:space="preserve"> test his pricing by entering real time locations and compare his price with other affiliate vendor the other affiliate vendor in this case would be shown as affiliate </w:t>
      </w:r>
      <w:r w:rsidR="009A0CAC">
        <w:rPr>
          <w:lang w:val="en-IN"/>
        </w:rPr>
        <w:t xml:space="preserve">1, </w:t>
      </w:r>
      <w:r w:rsidR="009A0CAC" w:rsidRPr="009A0CAC">
        <w:rPr>
          <w:lang w:val="en-IN"/>
        </w:rPr>
        <w:t>affiliate 2 etc</w:t>
      </w:r>
      <w:r w:rsidR="009A0CAC">
        <w:rPr>
          <w:lang w:val="en-IN"/>
        </w:rPr>
        <w:t>.</w:t>
      </w:r>
    </w:p>
    <w:p w14:paraId="77B21A57" w14:textId="77777777" w:rsidR="009A0CAC" w:rsidRPr="009A0CAC" w:rsidRDefault="009A0CAC">
      <w:pPr>
        <w:rPr>
          <w:lang w:val="en-IN"/>
        </w:rPr>
      </w:pPr>
      <w:r w:rsidRPr="009A0CAC">
        <w:rPr>
          <w:lang w:val="en-IN"/>
        </w:rPr>
        <w:t>If all okay then admin will give approval for activating the affiliate price to live environment.</w:t>
      </w:r>
    </w:p>
    <w:p w14:paraId="4889B5BD" w14:textId="5B8E286F" w:rsidR="00A93940" w:rsidRDefault="00A93940"/>
    <w:sectPr w:rsidR="00A939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1501622">
    <w:abstractNumId w:val="8"/>
  </w:num>
  <w:num w:numId="2" w16cid:durableId="2039501939">
    <w:abstractNumId w:val="6"/>
  </w:num>
  <w:num w:numId="3" w16cid:durableId="1274290961">
    <w:abstractNumId w:val="5"/>
  </w:num>
  <w:num w:numId="4" w16cid:durableId="254020887">
    <w:abstractNumId w:val="4"/>
  </w:num>
  <w:num w:numId="5" w16cid:durableId="1756323111">
    <w:abstractNumId w:val="7"/>
  </w:num>
  <w:num w:numId="6" w16cid:durableId="1366172437">
    <w:abstractNumId w:val="3"/>
  </w:num>
  <w:num w:numId="7" w16cid:durableId="2113625833">
    <w:abstractNumId w:val="2"/>
  </w:num>
  <w:num w:numId="8" w16cid:durableId="840853022">
    <w:abstractNumId w:val="1"/>
  </w:num>
  <w:num w:numId="9" w16cid:durableId="75747930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07C3B"/>
    <w:rsid w:val="00821B15"/>
    <w:rsid w:val="009A0CAC"/>
    <w:rsid w:val="00A46959"/>
    <w:rsid w:val="00A93940"/>
    <w:rsid w:val="00AA1D8D"/>
    <w:rsid w:val="00B47730"/>
    <w:rsid w:val="00CB0664"/>
    <w:rsid w:val="00DA68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F53EA7"/>
  <w14:defaultImageDpi w14:val="300"/>
  <w15:docId w15:val="{AD401ADF-8FFA-534B-BA8F-79D1280B4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Bhuwania</cp:lastModifiedBy>
  <cp:revision>2</cp:revision>
  <dcterms:created xsi:type="dcterms:W3CDTF">2026-07-18T07:28:00Z</dcterms:created>
  <dcterms:modified xsi:type="dcterms:W3CDTF">2026-07-18T07:28:00Z</dcterms:modified>
  <cp:category/>
</cp:coreProperties>
</file>